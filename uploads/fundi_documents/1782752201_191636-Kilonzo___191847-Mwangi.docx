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B4ED" w14:textId="4EF38460" w:rsidR="00905838" w:rsidRPr="00F539D3" w:rsidRDefault="00000000" w:rsidP="00F539D3">
      <w:r w:rsidRPr="00F539D3">
        <w:t>Lab 1: Configuring Static Routing</w:t>
      </w:r>
    </w:p>
    <w:p w14:paraId="08F8D785" w14:textId="77777777" w:rsidR="00905838" w:rsidRPr="00F539D3" w:rsidRDefault="00000000" w:rsidP="00F539D3">
      <w:r w:rsidRPr="00F539D3">
        <w:t>Part 1: IP Addressing Table</w:t>
      </w:r>
    </w:p>
    <w:tbl>
      <w:tblPr>
        <w:tblStyle w:val="DarkList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041"/>
        <w:gridCol w:w="2381"/>
        <w:gridCol w:w="2154"/>
      </w:tblGrid>
      <w:tr w:rsidR="00905838" w:rsidRPr="00F539D3" w14:paraId="14E2BC7D" w14:textId="77777777" w:rsidTr="00F53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D70C0B0" w14:textId="77777777" w:rsidR="00905838" w:rsidRPr="00F539D3" w:rsidRDefault="00000000" w:rsidP="00F539D3">
            <w:r w:rsidRPr="00F539D3">
              <w:t>Interface / Device</w:t>
            </w:r>
          </w:p>
        </w:tc>
        <w:tc>
          <w:tcPr>
            <w:tcW w:w="2041" w:type="dxa"/>
          </w:tcPr>
          <w:p w14:paraId="799D02B1" w14:textId="77777777" w:rsidR="00905838" w:rsidRPr="00F539D3" w:rsidRDefault="00000000" w:rsidP="00F539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IP Address</w:t>
            </w:r>
          </w:p>
        </w:tc>
        <w:tc>
          <w:tcPr>
            <w:tcW w:w="2381" w:type="dxa"/>
          </w:tcPr>
          <w:p w14:paraId="177D2994" w14:textId="77777777" w:rsidR="00905838" w:rsidRPr="00F539D3" w:rsidRDefault="00000000" w:rsidP="00F539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Decimal Mask</w:t>
            </w:r>
          </w:p>
        </w:tc>
        <w:tc>
          <w:tcPr>
            <w:tcW w:w="2154" w:type="dxa"/>
          </w:tcPr>
          <w:p w14:paraId="37B0CE2F" w14:textId="77777777" w:rsidR="00905838" w:rsidRPr="00F539D3" w:rsidRDefault="00000000" w:rsidP="00F539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Default Gateway</w:t>
            </w:r>
          </w:p>
        </w:tc>
      </w:tr>
      <w:tr w:rsidR="00905838" w:rsidRPr="00F539D3" w14:paraId="19F654AD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965D1F6" w14:textId="77777777" w:rsidR="00905838" w:rsidRPr="00F539D3" w:rsidRDefault="00000000" w:rsidP="00F539D3">
            <w:r w:rsidRPr="00F539D3">
              <w:t>Branch-1 Fa0/0</w:t>
            </w:r>
          </w:p>
        </w:tc>
        <w:tc>
          <w:tcPr>
            <w:tcW w:w="2041" w:type="dxa"/>
          </w:tcPr>
          <w:p w14:paraId="3234C04E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192.168.10.1</w:t>
            </w:r>
          </w:p>
        </w:tc>
        <w:tc>
          <w:tcPr>
            <w:tcW w:w="2381" w:type="dxa"/>
          </w:tcPr>
          <w:p w14:paraId="2CC2466E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255.255.255.224</w:t>
            </w:r>
          </w:p>
        </w:tc>
        <w:tc>
          <w:tcPr>
            <w:tcW w:w="2154" w:type="dxa"/>
          </w:tcPr>
          <w:p w14:paraId="3414B87D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1D345FF2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1A1B2C58" w14:textId="77777777" w:rsidR="00905838" w:rsidRPr="00F539D3" w:rsidRDefault="00000000" w:rsidP="00F539D3">
            <w:r w:rsidRPr="00F539D3">
              <w:t>PC-A</w:t>
            </w:r>
          </w:p>
        </w:tc>
        <w:tc>
          <w:tcPr>
            <w:tcW w:w="2041" w:type="dxa"/>
          </w:tcPr>
          <w:p w14:paraId="1F80E7FD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192.168.10.2</w:t>
            </w:r>
          </w:p>
        </w:tc>
        <w:tc>
          <w:tcPr>
            <w:tcW w:w="2381" w:type="dxa"/>
          </w:tcPr>
          <w:p w14:paraId="2F509B58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255.255.255.224</w:t>
            </w:r>
          </w:p>
        </w:tc>
        <w:tc>
          <w:tcPr>
            <w:tcW w:w="2154" w:type="dxa"/>
          </w:tcPr>
          <w:p w14:paraId="42644EEB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192.168.10.1</w:t>
            </w:r>
          </w:p>
        </w:tc>
      </w:tr>
      <w:tr w:rsidR="00905838" w:rsidRPr="00F539D3" w14:paraId="509FD012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D5180D5" w14:textId="77777777" w:rsidR="00905838" w:rsidRPr="00F539D3" w:rsidRDefault="00000000" w:rsidP="00F539D3">
            <w:r w:rsidRPr="00F539D3">
              <w:t>PC-B</w:t>
            </w:r>
          </w:p>
        </w:tc>
        <w:tc>
          <w:tcPr>
            <w:tcW w:w="2041" w:type="dxa"/>
          </w:tcPr>
          <w:p w14:paraId="3AC854E1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192.168.10.3</w:t>
            </w:r>
          </w:p>
        </w:tc>
        <w:tc>
          <w:tcPr>
            <w:tcW w:w="2381" w:type="dxa"/>
          </w:tcPr>
          <w:p w14:paraId="326D0BFD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255.255.255.224</w:t>
            </w:r>
          </w:p>
        </w:tc>
        <w:tc>
          <w:tcPr>
            <w:tcW w:w="2154" w:type="dxa"/>
          </w:tcPr>
          <w:p w14:paraId="1C71B0FE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192.168.10.1</w:t>
            </w:r>
          </w:p>
        </w:tc>
      </w:tr>
      <w:tr w:rsidR="00905838" w:rsidRPr="00F539D3" w14:paraId="1CB52864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1DFE2D8A" w14:textId="77777777" w:rsidR="00905838" w:rsidRPr="00F539D3" w:rsidRDefault="00000000" w:rsidP="00F539D3">
            <w:r w:rsidRPr="00F539D3">
              <w:t>Branch-2 Fa0/0</w:t>
            </w:r>
          </w:p>
        </w:tc>
        <w:tc>
          <w:tcPr>
            <w:tcW w:w="2041" w:type="dxa"/>
          </w:tcPr>
          <w:p w14:paraId="3B25C94C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192.168.10.33</w:t>
            </w:r>
          </w:p>
        </w:tc>
        <w:tc>
          <w:tcPr>
            <w:tcW w:w="2381" w:type="dxa"/>
          </w:tcPr>
          <w:p w14:paraId="33A82AFF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255.255.255.224</w:t>
            </w:r>
          </w:p>
        </w:tc>
        <w:tc>
          <w:tcPr>
            <w:tcW w:w="2154" w:type="dxa"/>
          </w:tcPr>
          <w:p w14:paraId="55864FED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3E2184B1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CDB5061" w14:textId="77777777" w:rsidR="00905838" w:rsidRPr="00F539D3" w:rsidRDefault="00000000" w:rsidP="00F539D3">
            <w:r w:rsidRPr="00F539D3">
              <w:t>PC-D</w:t>
            </w:r>
          </w:p>
        </w:tc>
        <w:tc>
          <w:tcPr>
            <w:tcW w:w="2041" w:type="dxa"/>
          </w:tcPr>
          <w:p w14:paraId="34A78117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192.168.10.34</w:t>
            </w:r>
          </w:p>
        </w:tc>
        <w:tc>
          <w:tcPr>
            <w:tcW w:w="2381" w:type="dxa"/>
          </w:tcPr>
          <w:p w14:paraId="19101FE8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255.255.255.224</w:t>
            </w:r>
          </w:p>
        </w:tc>
        <w:tc>
          <w:tcPr>
            <w:tcW w:w="2154" w:type="dxa"/>
          </w:tcPr>
          <w:p w14:paraId="1AA4C4E0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192.168.10.33</w:t>
            </w:r>
          </w:p>
        </w:tc>
      </w:tr>
      <w:tr w:rsidR="00905838" w:rsidRPr="00F539D3" w14:paraId="24623A0B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6EC406F" w14:textId="77777777" w:rsidR="00905838" w:rsidRPr="00F539D3" w:rsidRDefault="00000000" w:rsidP="00F539D3">
            <w:r w:rsidRPr="00F539D3">
              <w:t>PC-E</w:t>
            </w:r>
          </w:p>
        </w:tc>
        <w:tc>
          <w:tcPr>
            <w:tcW w:w="2041" w:type="dxa"/>
          </w:tcPr>
          <w:p w14:paraId="5070BCC3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192.168.10.35</w:t>
            </w:r>
          </w:p>
        </w:tc>
        <w:tc>
          <w:tcPr>
            <w:tcW w:w="2381" w:type="dxa"/>
          </w:tcPr>
          <w:p w14:paraId="100667E6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255.255.255.224</w:t>
            </w:r>
          </w:p>
        </w:tc>
        <w:tc>
          <w:tcPr>
            <w:tcW w:w="2154" w:type="dxa"/>
          </w:tcPr>
          <w:p w14:paraId="60CC9AF9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192.168.10.33</w:t>
            </w:r>
          </w:p>
        </w:tc>
      </w:tr>
      <w:tr w:rsidR="00905838" w:rsidRPr="00F539D3" w14:paraId="67389917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7598DF0" w14:textId="77777777" w:rsidR="00905838" w:rsidRPr="00F539D3" w:rsidRDefault="00000000" w:rsidP="00F539D3">
            <w:r w:rsidRPr="00F539D3">
              <w:t>Branch-1 S0/1</w:t>
            </w:r>
          </w:p>
        </w:tc>
        <w:tc>
          <w:tcPr>
            <w:tcW w:w="2041" w:type="dxa"/>
          </w:tcPr>
          <w:p w14:paraId="71A71723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192.168.10.65</w:t>
            </w:r>
          </w:p>
        </w:tc>
        <w:tc>
          <w:tcPr>
            <w:tcW w:w="2381" w:type="dxa"/>
          </w:tcPr>
          <w:p w14:paraId="322F8995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64BDFA4F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524A9DE3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155F2E2" w14:textId="77777777" w:rsidR="00905838" w:rsidRPr="00F539D3" w:rsidRDefault="00000000" w:rsidP="00F539D3">
            <w:proofErr w:type="gramStart"/>
            <w:r w:rsidRPr="00F539D3">
              <w:t>Head-Office</w:t>
            </w:r>
            <w:proofErr w:type="gramEnd"/>
            <w:r w:rsidRPr="00F539D3">
              <w:t xml:space="preserve"> S0/1</w:t>
            </w:r>
          </w:p>
        </w:tc>
        <w:tc>
          <w:tcPr>
            <w:tcW w:w="2041" w:type="dxa"/>
          </w:tcPr>
          <w:p w14:paraId="59536E50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192.168.10.66</w:t>
            </w:r>
          </w:p>
        </w:tc>
        <w:tc>
          <w:tcPr>
            <w:tcW w:w="2381" w:type="dxa"/>
          </w:tcPr>
          <w:p w14:paraId="70BBE554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7359ACE4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74776C31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1397FF6F" w14:textId="77777777" w:rsidR="00905838" w:rsidRPr="00F539D3" w:rsidRDefault="00000000" w:rsidP="00F539D3">
            <w:r w:rsidRPr="00F539D3">
              <w:t>Branch-2 S0/2</w:t>
            </w:r>
          </w:p>
        </w:tc>
        <w:tc>
          <w:tcPr>
            <w:tcW w:w="2041" w:type="dxa"/>
          </w:tcPr>
          <w:p w14:paraId="492F035D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192.168.10.69</w:t>
            </w:r>
          </w:p>
        </w:tc>
        <w:tc>
          <w:tcPr>
            <w:tcW w:w="2381" w:type="dxa"/>
          </w:tcPr>
          <w:p w14:paraId="2BA0EFE9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5820916A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53F1C6D8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47E8817" w14:textId="77777777" w:rsidR="00905838" w:rsidRPr="00F539D3" w:rsidRDefault="00000000" w:rsidP="00F539D3">
            <w:r w:rsidRPr="00F539D3">
              <w:t>Head-Office S0/2</w:t>
            </w:r>
          </w:p>
        </w:tc>
        <w:tc>
          <w:tcPr>
            <w:tcW w:w="2041" w:type="dxa"/>
          </w:tcPr>
          <w:p w14:paraId="2537B09A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192.168.10.70</w:t>
            </w:r>
          </w:p>
        </w:tc>
        <w:tc>
          <w:tcPr>
            <w:tcW w:w="2381" w:type="dxa"/>
          </w:tcPr>
          <w:p w14:paraId="647EBA0B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6CB41761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54A10581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D6627CE" w14:textId="77777777" w:rsidR="00905838" w:rsidRPr="00F539D3" w:rsidRDefault="00000000" w:rsidP="00F539D3">
            <w:proofErr w:type="gramStart"/>
            <w:r w:rsidRPr="00F539D3">
              <w:t>Head-Office</w:t>
            </w:r>
            <w:proofErr w:type="gramEnd"/>
            <w:r w:rsidRPr="00F539D3">
              <w:t xml:space="preserve"> S0/0</w:t>
            </w:r>
          </w:p>
        </w:tc>
        <w:tc>
          <w:tcPr>
            <w:tcW w:w="2041" w:type="dxa"/>
          </w:tcPr>
          <w:p w14:paraId="5311F3C9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200.200.200.1</w:t>
            </w:r>
          </w:p>
        </w:tc>
        <w:tc>
          <w:tcPr>
            <w:tcW w:w="2381" w:type="dxa"/>
          </w:tcPr>
          <w:p w14:paraId="72C239DD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2032B6F1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7B7ACA7D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05D0A6B" w14:textId="77777777" w:rsidR="00905838" w:rsidRPr="00F539D3" w:rsidRDefault="00000000" w:rsidP="00F539D3">
            <w:r w:rsidRPr="00F539D3">
              <w:t>ISP S0/0</w:t>
            </w:r>
          </w:p>
        </w:tc>
        <w:tc>
          <w:tcPr>
            <w:tcW w:w="2041" w:type="dxa"/>
          </w:tcPr>
          <w:p w14:paraId="4C657B92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200.200.200.2</w:t>
            </w:r>
          </w:p>
        </w:tc>
        <w:tc>
          <w:tcPr>
            <w:tcW w:w="2381" w:type="dxa"/>
          </w:tcPr>
          <w:p w14:paraId="6C425B90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48BFA71C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01E1EAAF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0B71E23" w14:textId="77777777" w:rsidR="00905838" w:rsidRPr="00F539D3" w:rsidRDefault="00000000" w:rsidP="00F539D3">
            <w:r w:rsidRPr="00F539D3">
              <w:t>ISP Fa0/0</w:t>
            </w:r>
          </w:p>
        </w:tc>
        <w:tc>
          <w:tcPr>
            <w:tcW w:w="2041" w:type="dxa"/>
          </w:tcPr>
          <w:p w14:paraId="7C0C00F3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200.200.200.5</w:t>
            </w:r>
          </w:p>
        </w:tc>
        <w:tc>
          <w:tcPr>
            <w:tcW w:w="2381" w:type="dxa"/>
          </w:tcPr>
          <w:p w14:paraId="738D5B1E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10ED7D05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—</w:t>
            </w:r>
          </w:p>
        </w:tc>
      </w:tr>
      <w:tr w:rsidR="00905838" w:rsidRPr="00F539D3" w14:paraId="4A5924E8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2F4E216" w14:textId="77777777" w:rsidR="00905838" w:rsidRPr="00F539D3" w:rsidRDefault="00000000" w:rsidP="00F539D3">
            <w:r w:rsidRPr="00F539D3">
              <w:t>Web Server</w:t>
            </w:r>
          </w:p>
        </w:tc>
        <w:tc>
          <w:tcPr>
            <w:tcW w:w="2041" w:type="dxa"/>
          </w:tcPr>
          <w:p w14:paraId="17924DC6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200.200.200.6</w:t>
            </w:r>
          </w:p>
        </w:tc>
        <w:tc>
          <w:tcPr>
            <w:tcW w:w="2381" w:type="dxa"/>
          </w:tcPr>
          <w:p w14:paraId="62BE5EFF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255.255.255.252</w:t>
            </w:r>
          </w:p>
        </w:tc>
        <w:tc>
          <w:tcPr>
            <w:tcW w:w="2154" w:type="dxa"/>
          </w:tcPr>
          <w:p w14:paraId="3C4F5413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200.200.200.5</w:t>
            </w:r>
          </w:p>
        </w:tc>
      </w:tr>
    </w:tbl>
    <w:p w14:paraId="58E9C779" w14:textId="77777777" w:rsidR="00905838" w:rsidRPr="00F539D3" w:rsidRDefault="00000000" w:rsidP="00F539D3">
      <w:r w:rsidRPr="00F539D3">
        <w:t>Part 4(m): Summarization of all 192.168.10.x networks</w:t>
      </w:r>
    </w:p>
    <w:p w14:paraId="1B965C14" w14:textId="77777777" w:rsidR="00905838" w:rsidRPr="00F539D3" w:rsidRDefault="00000000" w:rsidP="00F539D3">
      <w:r w:rsidRPr="00F539D3">
        <w:t>Networks to summarize:</w:t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905838" w:rsidRPr="00F539D3" w14:paraId="5A38F73E" w14:textId="77777777" w:rsidTr="00F53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70" w:type="dxa"/>
          </w:tcPr>
          <w:p w14:paraId="72572D0D" w14:textId="77777777" w:rsidR="00905838" w:rsidRPr="00F539D3" w:rsidRDefault="00000000" w:rsidP="00F539D3">
            <w:r w:rsidRPr="00F539D3">
              <w:t>Network</w:t>
            </w:r>
          </w:p>
        </w:tc>
        <w:tc>
          <w:tcPr>
            <w:tcW w:w="5270" w:type="dxa"/>
          </w:tcPr>
          <w:p w14:paraId="156837FF" w14:textId="77777777" w:rsidR="00905838" w:rsidRPr="00F539D3" w:rsidRDefault="00000000" w:rsidP="00F539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4th octet (binary)</w:t>
            </w:r>
          </w:p>
        </w:tc>
      </w:tr>
      <w:tr w:rsidR="00905838" w:rsidRPr="00F539D3" w14:paraId="5D532E3C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</w:tcPr>
          <w:p w14:paraId="5671FBE9" w14:textId="77777777" w:rsidR="00905838" w:rsidRPr="00F539D3" w:rsidRDefault="00000000" w:rsidP="00F539D3">
            <w:proofErr w:type="gramStart"/>
            <w:r w:rsidRPr="00F539D3">
              <w:t>192.168.10.0  /</w:t>
            </w:r>
            <w:proofErr w:type="gramEnd"/>
            <w:r w:rsidRPr="00F539D3">
              <w:t>27</w:t>
            </w:r>
          </w:p>
        </w:tc>
        <w:tc>
          <w:tcPr>
            <w:tcW w:w="5270" w:type="dxa"/>
          </w:tcPr>
          <w:p w14:paraId="6DD9F32E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0000 0000</w:t>
            </w:r>
          </w:p>
        </w:tc>
      </w:tr>
      <w:tr w:rsidR="00905838" w:rsidRPr="00F539D3" w14:paraId="0FC4713E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</w:tcPr>
          <w:p w14:paraId="5B219DD2" w14:textId="77777777" w:rsidR="00905838" w:rsidRPr="00F539D3" w:rsidRDefault="00000000" w:rsidP="00F539D3">
            <w:r w:rsidRPr="00F539D3">
              <w:t>192.168.10.32 /27</w:t>
            </w:r>
          </w:p>
        </w:tc>
        <w:tc>
          <w:tcPr>
            <w:tcW w:w="5270" w:type="dxa"/>
          </w:tcPr>
          <w:p w14:paraId="33B05BF4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0010 0000</w:t>
            </w:r>
          </w:p>
        </w:tc>
      </w:tr>
      <w:tr w:rsidR="00905838" w:rsidRPr="00F539D3" w14:paraId="1D823CC7" w14:textId="77777777" w:rsidTr="00F53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</w:tcPr>
          <w:p w14:paraId="7E390394" w14:textId="77777777" w:rsidR="00905838" w:rsidRPr="00F539D3" w:rsidRDefault="00000000" w:rsidP="00F539D3">
            <w:r w:rsidRPr="00F539D3">
              <w:t>192.168.10.64 /30</w:t>
            </w:r>
          </w:p>
        </w:tc>
        <w:tc>
          <w:tcPr>
            <w:tcW w:w="5270" w:type="dxa"/>
          </w:tcPr>
          <w:p w14:paraId="6C4B3D79" w14:textId="77777777" w:rsidR="00905838" w:rsidRPr="00F539D3" w:rsidRDefault="00000000" w:rsidP="00F53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39D3">
              <w:t>0100 0000</w:t>
            </w:r>
          </w:p>
        </w:tc>
      </w:tr>
      <w:tr w:rsidR="00905838" w:rsidRPr="00F539D3" w14:paraId="0845FE5D" w14:textId="77777777" w:rsidTr="00F53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</w:tcPr>
          <w:p w14:paraId="28624E79" w14:textId="77777777" w:rsidR="00905838" w:rsidRPr="00F539D3" w:rsidRDefault="00000000" w:rsidP="00F539D3">
            <w:r w:rsidRPr="00F539D3">
              <w:t>192.168.10.68 /30</w:t>
            </w:r>
          </w:p>
        </w:tc>
        <w:tc>
          <w:tcPr>
            <w:tcW w:w="5270" w:type="dxa"/>
          </w:tcPr>
          <w:p w14:paraId="5E6949ED" w14:textId="77777777" w:rsidR="00905838" w:rsidRPr="00F539D3" w:rsidRDefault="00000000" w:rsidP="00F53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9D3">
              <w:t>0100 0100</w:t>
            </w:r>
          </w:p>
        </w:tc>
      </w:tr>
    </w:tbl>
    <w:p w14:paraId="003BF388" w14:textId="77777777" w:rsidR="00905838" w:rsidRPr="00F539D3" w:rsidRDefault="00000000" w:rsidP="00F539D3">
      <w:r w:rsidRPr="00F539D3">
        <w:t>Comparing the 4th octets bit-by-bit from the left, only the 1st bit (value 0) is common to all four networks; the 2nd bit already differs (0 vs 1). The first three octets (192.168.10) are identical across all four networks.</w:t>
      </w:r>
    </w:p>
    <w:p w14:paraId="16FA4F4C" w14:textId="77777777" w:rsidR="00905838" w:rsidRPr="00F539D3" w:rsidRDefault="00000000" w:rsidP="00F539D3">
      <w:r w:rsidRPr="00F539D3">
        <w:t>Common prefix length = 24 (first three octets) + 1 (first bit of 4th octet) = 25 bits.</w:t>
      </w:r>
    </w:p>
    <w:p w14:paraId="1BC0D481" w14:textId="77777777" w:rsidR="00905838" w:rsidRPr="00F539D3" w:rsidRDefault="00000000" w:rsidP="00F539D3">
      <w:r w:rsidRPr="00F539D3">
        <w:t>Summary network:  192.168.10.0 / 25      Mask:  255.255.255.128</w:t>
      </w:r>
    </w:p>
    <w:p w14:paraId="4FA51C0E" w14:textId="77777777" w:rsidR="00905838" w:rsidRPr="00F539D3" w:rsidRDefault="00000000" w:rsidP="00F539D3">
      <w:r w:rsidRPr="00F539D3">
        <w:t>Verification: 192.168.10.0/25 covers addresses 192.168.10.0 – 192.168.10.127, which includes all four subnets (.0/27, .32/27, .64/30, .68/30).</w:t>
      </w:r>
    </w:p>
    <w:p w14:paraId="0C32242C" w14:textId="77777777" w:rsidR="00905838" w:rsidRPr="00F539D3" w:rsidRDefault="00000000" w:rsidP="00F539D3">
      <w:r w:rsidRPr="00F539D3">
        <w:t>Static summary route configured on ISP:</w:t>
      </w:r>
    </w:p>
    <w:p w14:paraId="7AA272B7" w14:textId="77777777" w:rsidR="00905838" w:rsidRPr="00F539D3" w:rsidRDefault="00000000" w:rsidP="00F539D3">
      <w:proofErr w:type="gramStart"/>
      <w:r w:rsidRPr="00F539D3">
        <w:t>ISP(</w:t>
      </w:r>
      <w:proofErr w:type="gramEnd"/>
      <w:r w:rsidRPr="00F539D3">
        <w:t>config)# ip route 192.168.10.0 255.255.255.128 200.200.200.1</w:t>
      </w:r>
    </w:p>
    <w:sectPr w:rsidR="00905838" w:rsidRPr="00F539D3" w:rsidSect="00034616">
      <w:headerReference w:type="default" r:id="rId8"/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4DE58" w14:textId="77777777" w:rsidR="00632FC6" w:rsidRDefault="00632FC6">
      <w:pPr>
        <w:spacing w:after="0" w:line="240" w:lineRule="auto"/>
      </w:pPr>
      <w:r>
        <w:separator/>
      </w:r>
    </w:p>
  </w:endnote>
  <w:endnote w:type="continuationSeparator" w:id="0">
    <w:p w14:paraId="49BDD9C7" w14:textId="77777777" w:rsidR="00632FC6" w:rsidRDefault="006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388B" w14:textId="77777777" w:rsidR="00632FC6" w:rsidRDefault="00632FC6">
      <w:pPr>
        <w:spacing w:after="0" w:line="240" w:lineRule="auto"/>
      </w:pPr>
      <w:r>
        <w:separator/>
      </w:r>
    </w:p>
  </w:footnote>
  <w:footnote w:type="continuationSeparator" w:id="0">
    <w:p w14:paraId="1802D080" w14:textId="77777777" w:rsidR="00632FC6" w:rsidRDefault="00632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B1B3" w14:textId="08BEEB7C" w:rsidR="00F539D3" w:rsidRPr="00F539D3" w:rsidRDefault="00F539D3" w:rsidP="00F539D3">
    <w:pPr>
      <w:pStyle w:val="Header"/>
      <w:rPr>
        <w:b/>
      </w:rPr>
    </w:pPr>
    <w:r w:rsidRPr="00F539D3">
      <w:rPr>
        <w:b/>
      </w:rPr>
      <w:t>191636-Kilonzo &amp; 191847-Mwangi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090111">
    <w:abstractNumId w:val="8"/>
  </w:num>
  <w:num w:numId="2" w16cid:durableId="1179932351">
    <w:abstractNumId w:val="6"/>
  </w:num>
  <w:num w:numId="3" w16cid:durableId="1984578234">
    <w:abstractNumId w:val="5"/>
  </w:num>
  <w:num w:numId="4" w16cid:durableId="556089641">
    <w:abstractNumId w:val="4"/>
  </w:num>
  <w:num w:numId="5" w16cid:durableId="1351299878">
    <w:abstractNumId w:val="7"/>
  </w:num>
  <w:num w:numId="6" w16cid:durableId="1276329490">
    <w:abstractNumId w:val="3"/>
  </w:num>
  <w:num w:numId="7" w16cid:durableId="845289595">
    <w:abstractNumId w:val="2"/>
  </w:num>
  <w:num w:numId="8" w16cid:durableId="1254389064">
    <w:abstractNumId w:val="1"/>
  </w:num>
  <w:num w:numId="9" w16cid:durableId="172532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357"/>
    <w:rsid w:val="0015074B"/>
    <w:rsid w:val="0029639D"/>
    <w:rsid w:val="00326F90"/>
    <w:rsid w:val="00632FC6"/>
    <w:rsid w:val="0076770B"/>
    <w:rsid w:val="00905838"/>
    <w:rsid w:val="00AA1D8D"/>
    <w:rsid w:val="00B47730"/>
    <w:rsid w:val="00CB0664"/>
    <w:rsid w:val="00F53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18C9F"/>
  <w14:defaultImageDpi w14:val="300"/>
  <w15:docId w15:val="{2BD76DE5-511A-4E0E-95E9-9F60AB28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">
    <w:name w:val="List Table 4"/>
    <w:basedOn w:val="TableNormal"/>
    <w:uiPriority w:val="49"/>
    <w:rsid w:val="00F539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F539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Bethuel Kilonzo</cp:lastModifiedBy>
  <cp:revision>3</cp:revision>
  <dcterms:created xsi:type="dcterms:W3CDTF">2013-12-23T23:15:00Z</dcterms:created>
  <dcterms:modified xsi:type="dcterms:W3CDTF">2026-06-22T07:39:00Z</dcterms:modified>
  <cp:category/>
</cp:coreProperties>
</file>